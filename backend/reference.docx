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16C" w:rsidRDefault="00411D51">
      <w:pPr>
        <w:pStyle w:val="1"/>
        <w:rPr>
          <w:lang w:eastAsia="zh-CN"/>
        </w:rPr>
      </w:pPr>
      <w:r>
        <w:rPr>
          <w:lang w:eastAsia="zh-CN"/>
        </w:rPr>
        <w:t>表格样式参考</w:t>
      </w:r>
    </w:p>
    <w:p w:rsidR="0053016C" w:rsidRDefault="00411D51">
      <w:pPr>
        <w:rPr>
          <w:lang w:eastAsia="zh-CN"/>
        </w:rPr>
      </w:pPr>
      <w:r>
        <w:rPr>
          <w:lang w:eastAsia="zh-CN"/>
        </w:rPr>
        <w:t>这是一个包含真实表格的参考文档，用于</w:t>
      </w:r>
      <w:r>
        <w:rPr>
          <w:lang w:eastAsia="zh-CN"/>
        </w:rPr>
        <w:t xml:space="preserve"> Pandoc </w:t>
      </w:r>
      <w:r>
        <w:rPr>
          <w:lang w:eastAsia="zh-CN"/>
        </w:rPr>
        <w:t>样式参考。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016C" w:rsidTr="00411D51">
        <w:trPr>
          <w:jc w:val="center"/>
        </w:trPr>
        <w:tc>
          <w:tcPr>
            <w:tcW w:w="2160" w:type="dxa"/>
            <w:shd w:val="clear" w:color="auto" w:fill="FFFFFF" w:themeFill="background1"/>
          </w:tcPr>
          <w:p w:rsidR="0053016C" w:rsidRDefault="00411D51">
            <w:pPr>
              <w:jc w:val="center"/>
            </w:pPr>
            <w:r>
              <w:rPr>
                <w:rFonts w:ascii="宋体" w:hAnsi="宋体"/>
                <w:b/>
                <w:sz w:val="24"/>
              </w:rPr>
              <w:t>姓名</w:t>
            </w:r>
          </w:p>
        </w:tc>
        <w:tc>
          <w:tcPr>
            <w:tcW w:w="2160" w:type="dxa"/>
            <w:shd w:val="clear" w:color="auto" w:fill="FFFFFF" w:themeFill="background1"/>
          </w:tcPr>
          <w:p w:rsidR="0053016C" w:rsidRDefault="00411D51">
            <w:pPr>
              <w:jc w:val="center"/>
            </w:pPr>
            <w:r>
              <w:rPr>
                <w:rFonts w:ascii="宋体" w:hAnsi="宋体"/>
                <w:b/>
                <w:sz w:val="24"/>
              </w:rPr>
              <w:t>年龄</w:t>
            </w:r>
          </w:p>
        </w:tc>
        <w:tc>
          <w:tcPr>
            <w:tcW w:w="2160" w:type="dxa"/>
            <w:shd w:val="clear" w:color="auto" w:fill="FFFFFF" w:themeFill="background1"/>
          </w:tcPr>
          <w:p w:rsidR="0053016C" w:rsidRDefault="00411D51">
            <w:pPr>
              <w:jc w:val="center"/>
            </w:pPr>
            <w:r>
              <w:rPr>
                <w:rFonts w:ascii="宋体" w:hAnsi="宋体"/>
                <w:b/>
                <w:sz w:val="24"/>
              </w:rPr>
              <w:t>成绩</w:t>
            </w:r>
          </w:p>
        </w:tc>
      </w:tr>
      <w:tr w:rsidR="0053016C">
        <w:trPr>
          <w:jc w:val="center"/>
        </w:trPr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张三</w:t>
            </w:r>
          </w:p>
        </w:tc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95</w:t>
            </w:r>
          </w:p>
        </w:tc>
      </w:tr>
      <w:tr w:rsidR="0053016C">
        <w:trPr>
          <w:jc w:val="center"/>
        </w:trPr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李四</w:t>
            </w:r>
          </w:p>
        </w:tc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21</w:t>
            </w:r>
          </w:p>
        </w:tc>
        <w:tc>
          <w:tcPr>
            <w:tcW w:w="2880" w:type="dxa"/>
          </w:tcPr>
          <w:p w:rsidR="0053016C" w:rsidRDefault="00411D51">
            <w:pPr>
              <w:jc w:val="center"/>
            </w:pPr>
            <w:r>
              <w:rPr>
                <w:rFonts w:ascii="宋体" w:hAnsi="宋体"/>
              </w:rPr>
              <w:t>88</w:t>
            </w:r>
          </w:p>
        </w:tc>
      </w:tr>
    </w:tbl>
    <w:p w:rsidR="0053016C" w:rsidRDefault="00411D51">
      <w:r>
        <w:t>表格</w:t>
      </w:r>
      <w:r>
        <w:t xml:space="preserve"> 1</w:t>
      </w:r>
      <w:r>
        <w:t>：学生成绩表</w:t>
      </w:r>
      <w:bookmarkStart w:id="0" w:name="_GoBack"/>
      <w:bookmarkEnd w:id="0"/>
    </w:p>
    <w:sectPr w:rsidR="00530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D51"/>
    <w:rsid w:val="005301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AA1F2E1-BE54-4EEB-A0E6-36172E11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18D302-3377-4ECB-816C-DD91E9674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2026-02-28T09:29:00Z</dcterms:modified>
  <cp:category/>
</cp:coreProperties>
</file>